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Introduction to Personal Track Safety (PTS)</w:t>
      </w:r>
    </w:p>
    <w:p>
      <w:pPr>
        <w:jc w:val="center"/>
      </w:pPr>
      <w:r>
        <w:rPr>
          <w:color w:val="6B7280"/>
          <w:sz w:val="28"/>
        </w:rPr>
        <w:t>Presenter Script</w:t>
      </w:r>
    </w:p>
    <w:p>
      <w:r>
        <w:br w:type="page"/>
      </w:r>
    </w:p>
    <w:p>
      <w:pPr>
        <w:pStyle w:val="Heading2"/>
      </w:pPr>
      <w:r>
        <w:t>Full Presenter Script</w:t>
      </w:r>
    </w:p>
    <w:p>
      <w:pPr>
        <w:pStyle w:val="Heading1"/>
      </w:pPr>
      <w:r>
        <w:t>Introduction</w:t>
      </w:r>
    </w:p>
    <w:p>
      <w:pPr/>
      <w:r>
        <w:t>Welcome, and thank you for joining us for this course on Introduction to Personal Track Safety. Whether you're brand new to the railway industry or you're taking your first steps into a trackside role, this is one of the most important courses you'll ever complete — and I mean that sincerely.</w:t>
      </w:r>
    </w:p>
    <w:p>
      <w:pPr/>
      <w:r>
        <w:t>The railway is a remarkable environment. It's fast-moving, highly regulated, and built around the precise coordination of people, machines, and infrastructure. But it's also an environment that demands your full respect and attention, because the consequences of getting things wrong can be severe and, in the worst cases, irreversible.</w:t>
      </w:r>
    </w:p>
    <w:p>
      <w:pPr/>
      <w:r>
        <w:t>This course exists to give you the foundational knowledge you need to work on or near the railway line safely. By the time we reach the end, you'll understand what Personal Track Safety actually means and why it matters, you'll be able to identify the key hazards you're likely to encounter, and you'll know the correct procedures for accessing and leaving the track safely. These aren't just boxes to tick — they're the principles that will protect you and the people working alongside you, every single day.</w:t>
      </w:r>
    </w:p>
    <w:p>
      <w:pPr/>
      <w:r>
        <w:t>Over the next four hours, we'll work through one module together, covering four focused lessons that build on each other logically and progressively. We'll start with the big picture — what Personal Track Safety is and where it comes from — and then work our way through the specific hazards, the warning systems that keep workers safe, and the practical rules around access and conduct on track.</w:t>
      </w:r>
    </w:p>
    <w:p>
      <w:pPr/>
      <w:r>
        <w:t>Take your time with each lesson. Read carefully, think about how the content applies to your own role, and don't rush through it. This knowledge is too important for that. Let's get started.</w:t>
      </w:r>
    </w:p>
    <w:p>
      <w:pPr>
        <w:pStyle w:val="Heading1"/>
      </w:pPr>
      <w:r>
        <w:t>MODULE 1: Foundations of Personal Track Safety</w:t>
      </w:r>
    </w:p>
    <w:p>
      <w:pPr/>
      <w:r>
        <w:t>Our first — and in this course, our only — module is titled Foundations of Personal Track Safety. That word "foundations" is deliberate. Everything you'll ever learn about working safely on the railway rests on the principles we're about to cover. Think of this module as the bedrock. Get this right, and everything that comes after it — your practical training, your site-specific inductions, your day-to-day decision-making — will make far more sense. We have four lessons to work through, so let's begin at the very beginning.</w:t>
      </w:r>
    </w:p>
    <w:p>
      <w:pPr>
        <w:pStyle w:val="Heading2"/>
      </w:pPr>
      <w:r>
        <w:t>LESSON 1.1: What is Personal Track Safety?</w:t>
      </w:r>
    </w:p>
    <w:p>
      <w:pPr/>
      <w:r>
        <w:t>Let's start with the most fundamental question of all: what exactly is Personal Track Safety, and why does it exist?</w:t>
      </w:r>
    </w:p>
    <w:p>
      <w:pPr/>
      <w:r>
        <w:t>Personal Track Safety — which you'll hear referred to throughout your career simply as PTS — is a competency framework. In plain terms, that means it's a structured set of rules, responsibilities, and required behaviours that defines how anyone working on or near the railway line must conduct themselves. It doesn't just apply to engineers or maintenance crews. It applies to anyone who may be exposed to what we call rail traffic hazards — which is the formal way of describing the very real risks posed by moving trains and the infrastructure that surrounds them.</w:t>
      </w:r>
    </w:p>
    <w:p>
      <w:pPr/>
      <w:r>
        <w:t>Now, it's important to understand that PTS isn't simply a set of guidelines that someone came up with as best practice. Understanding and adhering to PTS is a legal and operational requirement for all trackside workers in the United Kingdom. That means it's not optional, it's not open to personal interpretation, and it's not something you can decide doesn't apply to you on a particular day. If you are working on or near the railway line, PTS applies to you, full stop.</w:t>
      </w:r>
    </w:p>
    <w:p>
      <w:pPr/>
      <w:r>
        <w:t>So who is responsible for setting these standards? The railway industry in the UK operates within a tightly defined regulatory framework. Industry standards, including those that govern PTS, are maintained and overseen by the relevant regulatory and industry bodies, and they are documented in key publications that your employer and training providers will point you to as part of your certification. It's worth knowing that these standards are not static — they are reviewed and updated to reflect lessons learned from incidents and improvements in safety practice. Staying current with those standards throughout your career isn't just good practice, it's part of your professional responsibility as a railway worker.</w:t>
      </w:r>
    </w:p>
    <w:p>
      <w:pPr/>
      <w:r>
        <w:t>By the end of this lesson, you should be able to clearly define Personal Track Safety and explain its purpose — which is to protect people from the hazards of the railway environment through a consistent, regulated framework of behaviour and competency. You should also be able to identify that PTS is governed by regulatory bodies and documented in specific industry publications that set out exactly what is expected of you.</w:t>
      </w:r>
    </w:p>
    <w:p>
      <w:pPr/>
      <w:r>
        <w:t>The key takeaway here is this: PTS exists because the railway is dangerous, and without a shared, enforceable set of rules, the risk of serious injury or death increases significantly. It levels the playing field so that every single person on that track — regardless of their role, their employer, or their experience — is operating to the same safety standard. That consistency is what saves lives.</w:t>
      </w:r>
    </w:p>
    <w:p>
      <w:pPr/>
      <w:r>
        <w:t>Now that we've established what Personal Track Safety is and the regulatory foundation it rests on, let's move forward and look at exactly why that framework is so necessary — by exploring the hazards that make the railway environment such a challenging place to work.</w:t>
      </w:r>
    </w:p>
    <w:p>
      <w:pPr>
        <w:pStyle w:val="Heading2"/>
      </w:pPr>
      <w:r>
        <w:t>LESSON 1.2: Hazards of the Railway Environment</w:t>
      </w:r>
    </w:p>
    <w:p>
      <w:pPr/>
      <w:r>
        <w:t>If you asked most people to name the hazards of working on a railway, they'd probably say trains — and they wouldn't be wrong. But the railway environment is considerably more complex than that, and a truly safe worker is one who understands the full range of hazards they may encounter, not just the most obvious ones.</w:t>
      </w:r>
    </w:p>
    <w:p>
      <w:pPr/>
      <w:r>
        <w:t>Let's start with moving trains, because they are, without question, the most significant hazard on the network. Trains travel at speeds that can make them extremely difficult to judge from a distance. They are quiet on certain types of track, they can approach from either direction, and they occupy multiple lines simultaneously. Critically, a train cannot stop quickly. Even when a driver applies emergency braking, the stopping distance of a train can be hundreds of metres — far, far greater than that of a road vehicle. This means that if you are struck by a train, there is no second chance. The driver cannot avoid you in the way a car driver might be able to swerve around an obstruction. This is why every procedure in the PTS framework is built around the absolute priority of ensuring workers are clear of the line when trains are passing.</w:t>
      </w:r>
    </w:p>
    <w:p>
      <w:pPr/>
      <w:r>
        <w:t>Alongside moving trains, electrified infrastructure presents a serious and sometimes underestimated hazard. On many parts of the UK rail network, electricity is carried through a conductor rail — commonly known as the third rail — at 750 volts DC. On other parts of the network, overhead line equipment carries 25,000 volts AC. To put that in context, the electricity supply in your home runs at 230 volts. Contact with electrified infrastructure is almost invariably fatal, and it doesn't require direct physical contact in all cases — at higher voltages, electricity can arc across a gap. Workers must always know whether the lines they are working near are electrified, whether the power is isolated, and they must never assume that because something looks de-energised, it actually is.</w:t>
      </w:r>
    </w:p>
    <w:p>
      <w:pPr/>
      <w:r>
        <w:t>Beyond trains and electricity, the physical environment itself presents hazards that workers encounter every single day. The trackside is rarely a smooth, comfortable place to walk or work. Ballast — the crushed stone that supports the track — is deliberately irregular in shape, which makes it unstable underfoot. Trips and falls on ballast are common, and in a live railway environment, falling in the wrong direction can be catastrophic. There are also clearance issues to consider. The space between structures — bridges, platforms, lineside equipment, and trains — can be extremely limited, and workers must always be aware of their surroundings to avoid being struck by passing trains or caught between fixed structures and moving vehicles.</w:t>
      </w:r>
    </w:p>
    <w:p>
      <w:pPr/>
      <w:r>
        <w:t>There are additional environmental factors too. Noise from passing trains can make communication difficult and can temporarily mask the approach of another train from a different direction. Variable weather conditions — rain, ice, fog, and poor visibility — can compound all of the hazards we've already discussed, making footing more treacherous, warning signals harder to hear, and approaching trains harder to see in good time.</w:t>
      </w:r>
    </w:p>
    <w:p>
      <w:pPr/>
      <w:r>
        <w:t>The reason we spend time understanding these hazards isn't to frighten you — it's to sharpen your awareness. A complacent worker is a vulnerable worker. The railway environment can begin to feel familiar over time, and familiarity can breed a dangerous sense of routine. The risks don't diminish just because you've been on track many times before. Recognising the hazards and treating them with consistent respect, every single time you access the track, is what keeps you and your colleagues safe.</w:t>
      </w:r>
    </w:p>
    <w:p>
      <w:pPr/>
      <w:r>
        <w:t>So, to summarise this lesson: the primary hazards of the railway environment are moving trains, live electrified rails, limited clearances, and uneven terrain — and each of these carries the potential for serious injury or death if not properly managed. Awareness of these dangers is your first and most important line of defence.</w:t>
      </w:r>
    </w:p>
    <w:p>
      <w:pPr/>
      <w:r>
        <w:t>Now that we have a clear picture of what we're dealing with in terms of hazards, let's move on to look at one of the key systems put in place to protect workers from those hazards — the role of the lookout and the warning systems used on the trackside.</w:t>
      </w:r>
    </w:p>
    <w:p>
      <w:pPr>
        <w:pStyle w:val="Heading2"/>
      </w:pPr>
      <w:r>
        <w:t>LESSON 1.3: Lookout and Warning Systems</w:t>
      </w:r>
    </w:p>
    <w:p>
      <w:pPr/>
      <w:r>
        <w:t>In the previous lesson, we talked about how quickly a situation on the railway can become dangerous. A train travelling at speed can cover a significant distance in a matter of seconds, and workers focused on a task — digging, measuring, inspecting — simply may not be looking in the right direction at the right moment. That's precisely why the role of the lookout exists, and why understanding it is so critical to trackside safety.</w:t>
      </w:r>
    </w:p>
    <w:p>
      <w:pPr/>
      <w:r>
        <w:t>A lookout is a designated person whose sole responsibility during a period of trackside work is to monitor for approaching trains and to warn all workers in sufficient time for them to reach a place of safety. I want to emphasise that word — sole. When a lookout is deployed as part of a safe system of work, their job is watching for trains. Nothing else. They are not there to help with the work task, to carry equipment, to answer questions, or to fill in paperwork. Their attention must be entirely focused on monitoring the line and being ready to issue a warning. The moment a lookout becomes distracted from that role, the protection they provide is compromised.</w:t>
      </w:r>
    </w:p>
    <w:p>
      <w:pPr/>
      <w:r>
        <w:t>The lookout must be positioned in a location where they have a clear line of sight in all relevant directions for a sufficient distance, and they must maintain constant vigilance for the duration of their duty. They need to know in advance exactly how long it takes for all workers to move to the designated place of safety from their working positions — this is known as the warning time — and they must issue their warning early enough for every person to reach safety before a train arrives. Getting that calculation wrong, even slightly, is the difference between a near miss and a fatality.</w:t>
      </w:r>
    </w:p>
    <w:p>
      <w:pPr/>
      <w:r>
        <w:t>Now, the warning itself — how does a lookout actually communicate the approaching danger? Warning systems vary depending on the site and the nature of the work, and they will be agreed upon and communicated to all workers before work begins. Common methods include handheld horns, which produce a loud, distinctive sound that all workers must be able to hear clearly from their working positions. Electronic warning devices are also used on many sites, and these can provide audible and sometimes visual alerts. In some circumstances, pre-arranged signals — such as a specific whistle pattern or a series of horn blasts — may be used to convey different messages, such as the initial warning to stop work and move to safety, or the all-clear signal to confirm it is safe to return to work.</w:t>
      </w:r>
    </w:p>
    <w:p>
      <w:pPr/>
      <w:r>
        <w:t>Here's a crucial point: every single worker on site must know and understand the warning signals being used before they step onto the track. There should be no ambiguity about what each signal means or what action you are expected to take in response. If you are ever unclear about the warning system in place, ask. Ask before you get onto the track, not after you hear something you're not sure about. When you hear a warning signal, your response must be immediate and instinctive — stop what you are doing, move to the designated place of safety, and remain there until you receive the confirmed all-clear. Do not hesitate, do not finish the task you were in the middle of, and do not look around to see if others are moving first. Move. Every second counts.</w:t>
      </w:r>
    </w:p>
    <w:p>
      <w:pPr/>
      <w:r>
        <w:t>The place of safety itself is not simply wherever you happen to be standing — it is a specific, pre-identified location that is clear of all lines and provides adequate protection from passing trains. This will be identified as part of the planning process before work begins, and all workers must know exactly where it is and how to reach it quickly.</w:t>
      </w:r>
    </w:p>
    <w:p>
      <w:pPr/>
      <w:r>
        <w:t>To bring this lesson together: the lookout is a safety-critical role that exists to provide workers with the time they need to reach safety before a train arrives. Warning systems — whether horns, electronic devices, or agreed signals — are the tools through which that warning is delivered. Every worker must understand those signals and respond to them without hesitation. The system only works when everyone involved treats it with the seriousness it deserves.</w:t>
      </w:r>
    </w:p>
    <w:p>
      <w:pPr/>
      <w:r>
        <w:t>With that understanding in place, let's move on to our final lesson, where we'll look at the practical procedures for safely accessing and leaving the track, and the standards of conduct and protective equipment expected of everyone working in the trackside environment.</w:t>
      </w:r>
    </w:p>
    <w:p>
      <w:pPr>
        <w:pStyle w:val="Heading2"/>
      </w:pPr>
      <w:r>
        <w:t>LESSON 1.4: Safe Access, Egress, and Conduct on Track</w:t>
      </w:r>
    </w:p>
    <w:p>
      <w:pPr/>
      <w:r>
        <w:t>We've covered what PTS is, the hazards you'll face, and the warning systems designed to protect you. Now let's bring it all together by looking at the practical side of trackside work — specifically, how you get onto the track safely, how you leave it safely, and how you're expected to behave while you're there.</w:t>
      </w:r>
    </w:p>
    <w:p>
      <w:pPr/>
      <w:r>
        <w:t>Let's start with a principle that is absolute and non-negotiable: you must never step onto the railway track unless you have been authorised to do so under an approved safe system of work. This is not a guideline. It is a rule with no exceptions. It doesn't matter how quiet the line appears, how long it has been since a train passed, or how urgently a task seems to need doing. Your own personal assessment of the situation is never, by itself, sufficient justification for accessing the track. The railway environment is too unpredictable and the consequences too severe for personal judgement to substitute for a proper, planned safe system of work.</w:t>
      </w:r>
    </w:p>
    <w:p>
      <w:pPr/>
      <w:r>
        <w:t>So what does an authorised safe system of work look like? There are different arrangements depending on the nature and location of the work. A Possession is one of the most protective arrangements available — it involves formally taking control of a section of track so that no trains can enter it during the period of work. This is a highly organised process coordinated with the signaller and appropriate safety personnel. A Lookout-supervised arrangement, which we discussed in the previous lesson, is another form of safe system of work, appropriate for shorter tasks where a full possession may not be required but where dedicated protection is still needed. The specific arrangement authorised for your work will be communicated to you clearly before you start, and it is your responsibility to understand it and comply with it fully.</w:t>
      </w:r>
    </w:p>
    <w:p>
      <w:pPr/>
      <w:r>
        <w:t>Before you access the track, there will typically be a briefing — often referred to as a site briefing or safety briefing — where the person in charge will confirm the safe system of work in place, identify the hazards relevant to the site, confirm the warning signals and places of safety, and make sure everyone knows their role. Pay close attention during this briefing. Ask questions if anything is unclear. This is your opportunity to make sure you have everything you need to work safely.</w:t>
      </w:r>
    </w:p>
    <w:p>
      <w:pPr/>
      <w:r>
        <w:t>When you are on or near the track — whether that's walking in the cess, the area at the side of the track, or working directly on the line — you must remain alert at all times. That means no use of mobile phones, no music through headphones, and no behaviour that diverts your attention from your surroundings. Distractions on the trackside are not minor lapses in concentration — they can be fatal. Keep your eyes and ears open, stay aware of which direction trains are running on each line, and always know where your nearest place of safety is.</w:t>
      </w:r>
    </w:p>
    <w:p>
      <w:pPr/>
      <w:r>
        <w:t>Now let's talk about personal protective equipment, because PPE in the railway environment isn't a choice — it's mandatory. The non-negotiable baseline for all trackside workers is high-visibility clothing and appropriate safety footwear. High-visibility clothing — typically a vest, jacket, or coverall that meets the relevant standard — ensures you are visible to train drivers, machine operators, and other workers on site. Safety footwear protects your feet from the very real risks of working on ballast and around heavy equipment. Depending on your specific role and the nature of the work, additional PPE such as hard hats, gloves, or hearing protection may also be required. Whatever PPE is specified for your role, you wear it. All of it. For the full duration of your time in the trackside environment.</w:t>
      </w:r>
    </w:p>
    <w:p>
      <w:pPr/>
      <w:r>
        <w:t>Beyond PPE, there are general behavioural standards that apply to everyone on track. Walk — don't run — unless an emergency requires it. Running on ballast is a significant slip and trip hazard. Cross the line only at designated, safe crossing points, and always look in both directions before doing so, treating each line as potentially live and active. Follow the instructions of the person in charge without question or delay. Report any concerns, near misses, or unsafe behaviour immediately — the safety culture on the railway depends on workers being willing to speak up when something isn't right.</w:t>
      </w:r>
    </w:p>
    <w:p>
      <w:pPr/>
      <w:r>
        <w:t>When your work is complete and it's time to leave the track, the process of egress must be equally controlled. You don't simply step off when you're done. You leave the track in accordance with the safe system of work in place, ensuring that you and all of your colleagues have cleared the area before any traffic movements are confirmed. No tools, no equipment, and no people should be left in a position that could pose a risk to train movements.</w:t>
      </w:r>
    </w:p>
    <w:p>
      <w:pPr/>
      <w:r>
        <w:t>The core message of this lesson is straightforward: access and egress must always be authorised and controlled, your conduct on track must always be alert and disciplined, and your PPE must always be correct and complete. These aren't administrative requirements — they are the practical behaviours that keep you alive and safe every time you work near the railway.</w:t>
      </w:r>
    </w:p>
    <w:p>
      <w:pPr>
        <w:pStyle w:val="Heading1"/>
      </w:pPr>
      <w:r>
        <w:t>Closing</w:t>
      </w:r>
    </w:p>
    <w:p>
      <w:pPr/>
      <w:r>
        <w:t>And with that, we've reached the end of the course. Let's take a moment to reflect on everything we've covered, because it really is a great deal of important ground.</w:t>
      </w:r>
    </w:p>
    <w:p>
      <w:pPr/>
      <w:r>
        <w:t>We started by exploring what Personal Track Safety actually is — a structured, legally required competency framework that governs how all trackside workers must behave to protect themselves and others from the hazards of the railway environment. We looked at who sets those standards and why that regulatory structure exists in the first place.</w:t>
      </w:r>
    </w:p>
    <w:p>
      <w:pPr/>
      <w:r>
        <w:t>From there, we examined the hazards of the railway environment in detail — moving trains with enormous stopping distances, live electrified infrastructure carrying voltages that are many times greater than a household supply, uneven ballast underfoot, limited clearances, noise, and the variable and sometimes harsh conditions that the British weather brings to an outdoor working environment. Understanding those hazards, and taking them seriously every single time you step near the track, is the foundation of your personal safety.</w:t>
      </w:r>
    </w:p>
    <w:p>
      <w:pPr/>
      <w:r>
        <w:t>We then looked at the lookout and warning systems that provide a vital layer of protection during trackside work — the critical importance of the lookout's undivided attention, the need for all workers to know and understand the warning signals in use, and the absolute requirement to respond to those signals immediately and without hesitation.</w:t>
      </w:r>
    </w:p>
    <w:p>
      <w:pPr/>
      <w:r>
        <w:t>And finally, we covered the practical realities of safe access and egress — never stepping onto the track without authorisation under a proper safe system of work, remaining alert and undistracted at all times while on or near the line, and wearing the correct PPE, every time, without exception.</w:t>
      </w:r>
    </w:p>
    <w:p>
      <w:pPr/>
      <w:r>
        <w:t>These four areas of knowledge don't exist in isolation. They reinforce and depend on each other. A worker who understands the hazards but ignores the warning signals is still at risk. A worker who wears the correct PPE but accesses the track without authorisation is still in danger. Safety on the railway is about applying all of these principles together, consistently, every single day.</w:t>
      </w:r>
    </w:p>
    <w:p>
      <w:pPr/>
      <w:r>
        <w:t>Your next step is to complete the end-of-module quiz. It's designed to test your understanding of the key content from all four lessons, so take your time with each question, refer back to the lesson content if you need to, and make sure your answers reflect a genuine understanding rather than a best guess. The quiz isn't there to catch you out — it's there to confirm that you're ready to carry this knowledge forward into your practical training and, ultimately, into your work on the railway.</w:t>
      </w:r>
    </w:p>
    <w:p>
      <w:pPr/>
      <w:r>
        <w:t>Once you've completed the quiz, keep in mind that this course is just the beginning. The knowledge you've gained here forms the essential foundation, but it will be built upon through your practical PTS assessment, your site-specific inductions, and your ongoing experience working safely on the railway. Stay curious, stay cautious, and never stop treating the trackside environment with the respect it demands.</w:t>
      </w:r>
    </w:p>
    <w:p>
      <w:pPr/>
      <w:r>
        <w:t>Thank you for your time and attention throughout this course. Work safely out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